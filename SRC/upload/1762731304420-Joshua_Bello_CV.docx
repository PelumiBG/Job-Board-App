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81C9" w14:textId="3497442E" w:rsidR="009C736E" w:rsidRDefault="00000000">
      <w:pPr>
        <w:pStyle w:val="Title"/>
      </w:pPr>
      <w:r>
        <w:t xml:space="preserve">Joshua </w:t>
      </w:r>
      <w:r w:rsidR="00D94522">
        <w:t xml:space="preserve">Pelumi </w:t>
      </w:r>
      <w:r>
        <w:t>Bello</w:t>
      </w:r>
    </w:p>
    <w:p w14:paraId="12F6F2EF" w14:textId="23C3FCE0" w:rsidR="009C736E" w:rsidRDefault="00D94522">
      <w:r>
        <w:t xml:space="preserve">Location: </w:t>
      </w:r>
      <w:r w:rsidR="00000000">
        <w:t xml:space="preserve"> Lagos, Nigeria</w:t>
      </w:r>
    </w:p>
    <w:p w14:paraId="26D2786B" w14:textId="2656A5DA" w:rsidR="009C736E" w:rsidRDefault="00D94522">
      <w:r>
        <w:t xml:space="preserve">Email: </w:t>
      </w:r>
      <w:r w:rsidR="00000000">
        <w:t xml:space="preserve">bellojoshua2019@gmail.com | </w:t>
      </w:r>
      <w:r>
        <w:t xml:space="preserve">+234 </w:t>
      </w:r>
      <w:r w:rsidR="00000000">
        <w:t>07056296067</w:t>
      </w:r>
    </w:p>
    <w:p w14:paraId="7362602F" w14:textId="652573C9" w:rsidR="009C736E" w:rsidRDefault="00D94522">
      <w:r>
        <w:t xml:space="preserve">Links: </w:t>
      </w:r>
      <w:r w:rsidR="00000000">
        <w:t xml:space="preserve"> GitHub: github.com/</w:t>
      </w:r>
      <w:proofErr w:type="spellStart"/>
      <w:r>
        <w:t>PelumiBG</w:t>
      </w:r>
      <w:proofErr w:type="spellEnd"/>
      <w:r>
        <w:t>.</w:t>
      </w:r>
      <w:r w:rsidR="00000000">
        <w:t xml:space="preserve"> | LinkedIn: linkedin.com/in/</w:t>
      </w:r>
      <w:proofErr w:type="spellStart"/>
      <w:r>
        <w:t>joshua</w:t>
      </w:r>
      <w:proofErr w:type="spellEnd"/>
      <w:r>
        <w:t>–</w:t>
      </w:r>
      <w:r>
        <w:t>bello124</w:t>
      </w:r>
    </w:p>
    <w:p w14:paraId="2010D793" w14:textId="7EE48177" w:rsidR="009C736E" w:rsidRDefault="00000000">
      <w:pPr>
        <w:pStyle w:val="Heading1"/>
      </w:pPr>
      <w:r>
        <w:t>Summary</w:t>
      </w:r>
    </w:p>
    <w:p w14:paraId="412AD67A" w14:textId="77777777" w:rsidR="009C736E" w:rsidRDefault="00000000">
      <w:r>
        <w:t>Enthusiastic and fast-learning Backend Developer with strong foundations in Node.js, Express, and Django for building scalable web applications and APIs. Adept at designing, testing, and deploying CRUD systems while leveraging tools like Git/GitHub, Postman, Render, and Vercel for development and collaboration.</w:t>
      </w:r>
      <w:r>
        <w:br/>
      </w:r>
      <w:r>
        <w:br/>
        <w:t>Holds a B.Sc. in Social Studies Education from Olabisi Onabanjo University and completed the NYSC program, demonstrating discipline, adaptability, and the ability to thrive in structured environments. Passionate about transitioning into the tech industry, applying problem-solving skills, and contributing to innovative software solutions.</w:t>
      </w:r>
    </w:p>
    <w:p w14:paraId="2372E961" w14:textId="4853442F" w:rsidR="009C736E" w:rsidRDefault="00000000">
      <w:pPr>
        <w:pStyle w:val="Heading1"/>
      </w:pPr>
      <w:r>
        <w:t>Techn</w:t>
      </w:r>
      <w:r w:rsidR="00D94522">
        <w:t>ology</w:t>
      </w:r>
      <w:r>
        <w:t xml:space="preserve"> Skills</w:t>
      </w:r>
    </w:p>
    <w:p w14:paraId="0A6FE6AA" w14:textId="236D0C81" w:rsidR="009C736E" w:rsidRDefault="00000000">
      <w:r>
        <w:t>- Programming &amp; Frameworks: JavaScript (Node.js, Express), Python (Django), HTML, CSS</w:t>
      </w:r>
      <w:r>
        <w:br/>
        <w:t>- Databases: MongoDB, SQLite</w:t>
      </w:r>
      <w:r>
        <w:br/>
        <w:t>- Developer Tools: Git, GitHub, Postman, NPM, VS Code</w:t>
      </w:r>
      <w:r>
        <w:br/>
        <w:t>- Hosting &amp; Deployment: Render, Vercel</w:t>
      </w:r>
      <w:r>
        <w:br/>
        <w:t>- Core Competencies: API development, CRUD operations, Authentication, Middleware, Debugging, Agile basics</w:t>
      </w:r>
    </w:p>
    <w:p w14:paraId="01F0B29F" w14:textId="77777777" w:rsidR="009C736E" w:rsidRDefault="00000000">
      <w:pPr>
        <w:pStyle w:val="Heading1"/>
      </w:pPr>
      <w:r>
        <w:t>Experience</w:t>
      </w:r>
    </w:p>
    <w:p w14:paraId="0A012D58" w14:textId="77777777" w:rsidR="009C736E" w:rsidRDefault="00000000">
      <w:pPr>
        <w:pStyle w:val="Heading2"/>
      </w:pPr>
      <w:r>
        <w:t>Backend Developer (Personal Projects / Freelance)</w:t>
      </w:r>
    </w:p>
    <w:p w14:paraId="6A35498F" w14:textId="1DD71C7C" w:rsidR="009C736E" w:rsidRDefault="00000000">
      <w:r>
        <w:t xml:space="preserve">Remote / Self-Driven Projects | </w:t>
      </w:r>
      <w:r w:rsidR="00D94522">
        <w:t>Feb/2025</w:t>
      </w:r>
      <w:r>
        <w:t xml:space="preserve"> – Present</w:t>
      </w:r>
    </w:p>
    <w:p w14:paraId="1953D373" w14:textId="77777777" w:rsidR="009C736E" w:rsidRDefault="00000000">
      <w:r>
        <w:t>- Designed and implemented multiple CRUD-based applications using Django and Node.js, integrating authentication systems, database models, and responsive routes.</w:t>
      </w:r>
      <w:r>
        <w:br/>
        <w:t>- Built and deployed a Student Result Checker API with Express.js, middleware validation, and EJS templates, allowing users to search and retrieve student data efficiently.</w:t>
      </w:r>
      <w:r>
        <w:br/>
        <w:t>- Utilized Postman to simulate client requests, test headers, and debug endpoint behaviors, ensuring reliability and accuracy.</w:t>
      </w:r>
      <w:r>
        <w:br/>
        <w:t>- Hosted projects on Render and Vercel, setting up routing, endpoints, and deployment workflows to make applications publicly accessible.</w:t>
      </w:r>
      <w:r>
        <w:br/>
      </w:r>
      <w:r>
        <w:lastRenderedPageBreak/>
        <w:t>- Collaborated on GitHub for version control, managing feature branches, commits, and pull requests with clean histories.</w:t>
      </w:r>
    </w:p>
    <w:p w14:paraId="3FE3AB88" w14:textId="77777777" w:rsidR="009C736E" w:rsidRDefault="00000000">
      <w:pPr>
        <w:pStyle w:val="Heading2"/>
      </w:pPr>
      <w:r>
        <w:t>NYSC Graduate</w:t>
      </w:r>
    </w:p>
    <w:p w14:paraId="1C38688F" w14:textId="69B0805C" w:rsidR="009C736E" w:rsidRDefault="00000000">
      <w:r>
        <w:t>Nigeria (National Youth Service Corps) | 202</w:t>
      </w:r>
      <w:r w:rsidR="00D94522">
        <w:t>4</w:t>
      </w:r>
      <w:r>
        <w:t xml:space="preserve"> – 202</w:t>
      </w:r>
      <w:r w:rsidR="00D94522">
        <w:t>5</w:t>
      </w:r>
    </w:p>
    <w:p w14:paraId="3B0FFBDC" w14:textId="77777777" w:rsidR="009C736E" w:rsidRDefault="00000000">
      <w:r>
        <w:t>- Completed the mandatory one-year service program, applying communication, leadership, and teamwork skills in assigned community projects.</w:t>
      </w:r>
      <w:r>
        <w:br/>
        <w:t>- Engaged in civic duties and capacity-building programs, enhancing adaptability and professional discipline.</w:t>
      </w:r>
    </w:p>
    <w:p w14:paraId="6F3DEC74" w14:textId="77777777" w:rsidR="009C736E" w:rsidRDefault="00000000">
      <w:pPr>
        <w:pStyle w:val="Heading1"/>
      </w:pPr>
      <w:r>
        <w:t>Projects</w:t>
      </w:r>
    </w:p>
    <w:p w14:paraId="35A50D8F" w14:textId="022438B5" w:rsidR="009C736E" w:rsidRDefault="00000000">
      <w:r>
        <w:t>- Dictionary Lookup App – A Node.js application integrated with dictionary APIs to fetch and display word meanings; used middleware and error handling to ensure accuracy.</w:t>
      </w:r>
      <w:r>
        <w:br/>
        <w:t>- Calculator App (CLI) – Developed a command-line calculator with Chalk.js for colorful user feedback and modular Node.js structure for scalability.</w:t>
      </w:r>
      <w:r>
        <w:br/>
        <w:t>- Form Submission API – Express.js project handling input validation, error catching, and EJS template rendering for user-friendly outputs.</w:t>
      </w:r>
    </w:p>
    <w:p w14:paraId="180604B0" w14:textId="77777777" w:rsidR="009C736E" w:rsidRDefault="00000000">
      <w:pPr>
        <w:pStyle w:val="Heading1"/>
      </w:pPr>
      <w:r>
        <w:t>Education</w:t>
      </w:r>
    </w:p>
    <w:p w14:paraId="39EE9055" w14:textId="77777777" w:rsidR="009C736E" w:rsidRDefault="00000000">
      <w:r>
        <w:t>B.Sc. Social Studies Education</w:t>
      </w:r>
    </w:p>
    <w:p w14:paraId="1023CFCB" w14:textId="77777777" w:rsidR="009C736E" w:rsidRDefault="00000000">
      <w:r>
        <w:t>Olabisi Onabanjo University, Ogun State | Graduated 2023</w:t>
      </w:r>
    </w:p>
    <w:p w14:paraId="48E75A17" w14:textId="77777777" w:rsidR="009C736E" w:rsidRDefault="00000000">
      <w:pPr>
        <w:pStyle w:val="Heading1"/>
      </w:pPr>
      <w:r>
        <w:t>Additional Information</w:t>
      </w:r>
    </w:p>
    <w:p w14:paraId="6E77F8CC" w14:textId="77777777" w:rsidR="009C736E" w:rsidRDefault="00000000">
      <w:r>
        <w:t>- Open to entry-level backend developer roles, internships, and freelance opportunities.</w:t>
      </w:r>
      <w:r>
        <w:br/>
        <w:t>- Strong background in education and communication, giving an edge in teamwork and explaining technical concepts.</w:t>
      </w:r>
      <w:r>
        <w:br/>
        <w:t>- Keen interest in expanding knowledge of cloud platforms (AWS, Azure, DigitalOcean) and advanced database management.</w:t>
      </w:r>
      <w:r>
        <w:br/>
        <w:t>- Demonstrated adaptability from NYSC and self-driven backend projects, proving ability to learn quickly and deliver results.</w:t>
      </w:r>
    </w:p>
    <w:sectPr w:rsidR="009C73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997380">
    <w:abstractNumId w:val="8"/>
  </w:num>
  <w:num w:numId="2" w16cid:durableId="424614546">
    <w:abstractNumId w:val="6"/>
  </w:num>
  <w:num w:numId="3" w16cid:durableId="1774980093">
    <w:abstractNumId w:val="5"/>
  </w:num>
  <w:num w:numId="4" w16cid:durableId="138231725">
    <w:abstractNumId w:val="4"/>
  </w:num>
  <w:num w:numId="5" w16cid:durableId="634794230">
    <w:abstractNumId w:val="7"/>
  </w:num>
  <w:num w:numId="6" w16cid:durableId="56325514">
    <w:abstractNumId w:val="3"/>
  </w:num>
  <w:num w:numId="7" w16cid:durableId="324941064">
    <w:abstractNumId w:val="2"/>
  </w:num>
  <w:num w:numId="8" w16cid:durableId="526679485">
    <w:abstractNumId w:val="1"/>
  </w:num>
  <w:num w:numId="9" w16cid:durableId="206124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736E"/>
    <w:rsid w:val="00AA1D8D"/>
    <w:rsid w:val="00AB582E"/>
    <w:rsid w:val="00AC1A68"/>
    <w:rsid w:val="00B47730"/>
    <w:rsid w:val="00CB0664"/>
    <w:rsid w:val="00D94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134BC"/>
  <w14:defaultImageDpi w14:val="300"/>
  <w15:docId w15:val="{A6D68F49-314F-4D71-A700-E25A0E3B8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Bello Joshua</cp:lastModifiedBy>
  <cp:revision>3</cp:revision>
  <cp:lastPrinted>2025-10-02T09:57:00Z</cp:lastPrinted>
  <dcterms:created xsi:type="dcterms:W3CDTF">2013-12-23T23:15:00Z</dcterms:created>
  <dcterms:modified xsi:type="dcterms:W3CDTF">2025-10-02T09:57:00Z</dcterms:modified>
  <cp:category/>
</cp:coreProperties>
</file>